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INDUSTRIAL INTERNSHIP REPORT</w:t>
      </w:r>
    </w:p>
    <w:p>
      <w:pPr>
        <w:jc w:val="center"/>
      </w:pPr>
      <w:r>
        <w:rPr>
          <w:b/>
        </w:rPr>
        <w:t>on</w:t>
        <w:br/>
      </w:r>
      <w:r>
        <w:t>Student Management System Using Core Java</w:t>
        <w:br/>
        <w:br/>
      </w:r>
      <w:r>
        <w:t>Prepared By: Vennela</w:t>
        <w:br/>
      </w:r>
      <w:r>
        <w:t>RMK Engineering College</w:t>
        <w:br/>
      </w:r>
      <w:r>
        <w:t>Core Java Internship</w:t>
        <w:br/>
      </w:r>
      <w:r>
        <w:t>Upskill Campus in collaboration with UniConverge Technologies</w:t>
        <w:br/>
      </w:r>
    </w:p>
    <w:p>
      <w:r>
        <w:br w:type="page"/>
      </w:r>
    </w:p>
    <w:p>
      <w:pPr>
        <w:pStyle w:val="Heading1"/>
      </w:pPr>
      <w:r>
        <w:t>Executive Summary</w:t>
      </w:r>
    </w:p>
    <w:p>
      <w:r>
        <w:rPr>
          <w:sz w:val="24"/>
        </w:rPr>
        <w:t xml:space="preserve">This report presents the work carried out during the Core Java Internship. The project developed is a Student Management System using Core Java. The system demonstrates object-oriented programming concepts, menu-driven application development, collections, exception handling, and basic software engineering practices. The internship improved my programming, analytical, and problem-solving skills while providing practical exposure to real-world development.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This report presents the work carried out during the Core Java Internship. The project developed is a Student Management System using Core Java. The system demonstrates object-oriented programming concepts, menu-driven application development, collections, exception handling, and basic software engineering practices. The internship improved my programming, analytical, and problem-solving skills while providing practical exposure to real-world development.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This report presents the work carried out during the Core Java Internship. The project developed is a Student Management System using Core Java. The system demonstrates object-oriented programming concepts, menu-driven application development, collections, exception handling, and basic software engineering practices. The internship improved my programming, analytical, and problem-solving skills while providing practical exposure to real-world development.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Table of Contents</w:t>
      </w:r>
    </w:p>
    <w:p>
      <w:r>
        <w:rPr>
          <w:sz w:val="24"/>
        </w:rPr>
        <w:t>1. Executive Summary</w:t>
        <w:br/>
        <w:t>2. Preface</w:t>
        <w:br/>
        <w:t>3. Introduction</w:t>
        <w:br/>
        <w:t>4. About UniConverge Technologies</w:t>
        <w:br/>
        <w:t>5. About Upskill Campus</w:t>
        <w:br/>
        <w:t>6. Objectives</w:t>
        <w:br/>
        <w:t>7. Problem Statement</w:t>
        <w:br/>
        <w:t>8. Existing and Proposed Solution</w:t>
        <w:br/>
        <w:t>9. Proposed Design / Model</w:t>
        <w:br/>
        <w:t>10. High Level Diagram</w:t>
        <w:br/>
        <w:t>11. Low Level Diagram</w:t>
        <w:br/>
        <w:t>12. Interfaces</w:t>
        <w:br/>
        <w:t>13. Performance Testing</w:t>
        <w:br/>
        <w:t>14. Test Plan</w:t>
        <w:br/>
        <w:t>15. Performance Outcome</w:t>
        <w:br/>
        <w:t>16. My Learnings</w:t>
        <w:br/>
        <w:t>17. Future Scope</w:t>
        <w:br/>
        <w:t xml:space="preserve">18. References </w:t>
      </w:r>
    </w:p>
    <w:p>
      <w:r>
        <w:br w:type="page"/>
      </w:r>
    </w:p>
    <w:p>
      <w:pPr>
        <w:pStyle w:val="Heading1"/>
      </w:pPr>
      <w:r>
        <w:t>Preface</w:t>
      </w:r>
    </w:p>
    <w:p>
      <w:r>
        <w:rPr>
          <w:sz w:val="24"/>
        </w:rPr>
        <w:t xml:space="preserve">The internship provided an opportunity to bridge the gap between academic learning and industrial practice. Through mentor guidance, quizzes, assignments, and project implementation, I gained confidence in Core Java programming and software development. This report summarizes the complete learning journey and project work.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internship provided an opportunity to bridge the gap between academic learning and industrial practice. Through mentor guidance, quizzes, assignments, and project implementation, I gained confidence in Core Java programming and software development. This report summarizes the complete learning journey and project work.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internship provided an opportunity to bridge the gap between academic learning and industrial practice. Through mentor guidance, quizzes, assignments, and project implementation, I gained confidence in Core Java programming and software development. This report summarizes the complete learning journey and project work.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Introduction</w:t>
      </w:r>
    </w:p>
    <w:p>
      <w:r>
        <w:rPr>
          <w:sz w:val="24"/>
        </w:rPr>
        <w:t xml:space="preserve">Core Java is the foundation of Java programming. It includes classes, objects, inheritance, polymorphism, abstraction, encapsulation, exception handling, collections, multithreading basics, file handling, and JDBC concepts. During the internship these concepts were learned and applied while developing the Student Management System.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Core Java is the foundation of Java programming. It includes classes, objects, inheritance, polymorphism, abstraction, encapsulation, exception handling, collections, multithreading basics, file handling, and JDBC concepts. During the internship these concepts were learned and applied while developing the Student Management System.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Core Java is the foundation of Java programming. It includes classes, objects, inheritance, polymorphism, abstraction, encapsulation, exception handling, collections, multithreading basics, file handling, and JDBC concepts. During the internship these concepts were learned and applied while developing the Student Management System.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About UniConverge Technologies</w:t>
      </w:r>
    </w:p>
    <w:p>
      <w:r>
        <w:rPr>
          <w:sz w:val="24"/>
        </w:rPr>
        <w:t xml:space="preserve">UniConverge Technologies (UCT) is an organization working in digital transformation, IoT, Artificial Intelligence, Cloud Computing, Java Full Stack, Industrial IoT, and enterprise software solutions. It provides practical industry exposure through internship programs and project-based learning.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UniConverge Technologies (UCT) is an organization working in digital transformation, IoT, Artificial Intelligence, Cloud Computing, Java Full Stack, Industrial IoT, and enterprise software solutions. It provides practical industry exposure through internship programs and project-based learning.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UniConverge Technologies (UCT) is an organization working in digital transformation, IoT, Artificial Intelligence, Cloud Computing, Java Full Stack, Industrial IoT, and enterprise software solutions. It provides practical industry exposure through internship programs and project-based learning.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About Upskill Campus</w:t>
      </w:r>
    </w:p>
    <w:p>
      <w:r>
        <w:rPr>
          <w:sz w:val="24"/>
        </w:rPr>
        <w:t xml:space="preserve">Upskill Campus is a career development platform that provides industry-oriented internship programs, technical training, and skill development opportunities. The platform helps students improve their employability through practical learning.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Upskill Campus is a career development platform that provides industry-oriented internship programs, technical training, and skill development opportunities. The platform helps students improve their employability through practical learning.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Objectives</w:t>
      </w:r>
    </w:p>
    <w:p>
      <w:r>
        <w:rPr>
          <w:sz w:val="24"/>
        </w:rPr>
        <w:t xml:space="preserve">The objectives of this internship were to strengthen Core Java knowledge, understand software development practices, develop a real-world project, improve logical thinking, and enhance communication and teamwork skills.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objectives of this internship were to strengthen Core Java knowledge, understand software development practices, develop a real-world project, improve logical thinking, and enhance communication and teamwork skills.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Problem Statement</w:t>
      </w:r>
    </w:p>
    <w:p>
      <w:r>
        <w:rPr>
          <w:sz w:val="24"/>
        </w:rPr>
        <w:t xml:space="preserve">Develop a console-based Student Management System to maintain student records efficiently. The application should allow users to add, search, update, delete, and display student details while providing a simple and user-friendly menu-driven interface.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Develop a console-based Student Management System to maintain student records efficiently. The application should allow users to add, search, update, delete, and display student details while providing a simple and user-friendly menu-driven interface.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Existing and Proposed Solution</w:t>
      </w:r>
    </w:p>
    <w:p>
      <w:r>
        <w:rPr>
          <w:sz w:val="24"/>
        </w:rPr>
        <w:t xml:space="preserve">Traditional manual record maintenance is time-consuming and error-prone. The proposed Student Management System automates student record management using Java classes and collections. It provides faster search, better organization, and improved reliability.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Traditional manual record maintenance is time-consuming and error-prone. The proposed Student Management System automates student record management using Java classes and collections. It provides faster search, better organization, and improved reliability.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Traditional manual record maintenance is time-consuming and error-prone. The proposed Student Management System automates student record management using Java classes and collections. It provides faster search, better organization, and improved reliability.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Proposed Design / Model</w:t>
      </w:r>
    </w:p>
    <w:p>
      <w:r>
        <w:rPr>
          <w:sz w:val="24"/>
        </w:rPr>
        <w:t xml:space="preserve">The application follows a modular design. User input is validated before processing. Business logic manages student records using Java collections, and results are displayed through a console interface. The design ensures simplicity and easy maintenance.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application follows a modular design. User input is validated before processing. Business logic manages student records using Java collections, and results are displayed through a console interface. The design ensures simplicity and easy maintenance.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application follows a modular design. User input is validated before processing. Business logic manages student records using Java collections, and results are displayed through a console interface. The design ensures simplicity and easy maintenance.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High Level Diagram</w:t>
      </w:r>
    </w:p>
    <w:p>
      <w:r>
        <w:rPr>
          <w:sz w:val="24"/>
        </w:rPr>
        <w:t xml:space="preserve">User -&gt; Menu Interface -&gt; Student Management System -&gt; Student Records -&gt; Output Display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User -&gt; Menu Interface -&gt; Student Management System -&gt; Student Records -&gt; Output Display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Low Level Diagram</w:t>
      </w:r>
    </w:p>
    <w:p>
      <w:r>
        <w:rPr>
          <w:sz w:val="24"/>
        </w:rPr>
        <w:t xml:space="preserve">Input Module -&gt; Validation -&gt; Student Class -&gt; ArrayList Storage -&gt; Search/Update/Delete -&gt; Output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Input Module -&gt; Validation -&gt; Student Class -&gt; ArrayList Storage -&gt; Search/Update/Delete -&gt; Output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Interfaces</w:t>
      </w:r>
    </w:p>
    <w:p>
      <w:r>
        <w:rPr>
          <w:sz w:val="24"/>
        </w:rPr>
        <w:t xml:space="preserve">The application uses a console-based interface with menu options for Add, View, Search, Update, Delete, and Exit.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application uses a console-based interface with menu options for Add, View, Search, Update, Delete, and Exit.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Performance Testing</w:t>
      </w:r>
    </w:p>
    <w:p>
      <w:r>
        <w:rPr>
          <w:sz w:val="24"/>
        </w:rPr>
        <w:t xml:space="preserve">The application was tested using multiple sample records. Functional testing verified all CRUD operations. The system handled valid and invalid inputs correctly and produced expected outputs.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application was tested using multiple sample records. Functional testing verified all CRUD operations. The system handled valid and invalid inputs correctly and produced expected outputs.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The application was tested using multiple sample records. Functional testing verified all CRUD operations. The system handled valid and invalid inputs correctly and produced expected outputs.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Test Plan / Test Cases</w:t>
      </w:r>
    </w:p>
    <w:p>
      <w:r>
        <w:rPr>
          <w:sz w:val="24"/>
        </w:rPr>
        <w:t xml:space="preserve">Test cases included adding new students, viewing records, searching existing and non-existing students, updating records, deleting records, and verifying menu navigation.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Test cases included adding new students, viewing records, searching existing and non-existing students, updating records, deleting records, and verifying menu navigation.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Performance Outcome</w:t>
      </w:r>
    </w:p>
    <w:p>
      <w:r>
        <w:rPr>
          <w:sz w:val="24"/>
        </w:rPr>
        <w:t xml:space="preserve">All planned test cases passed successfully. The application produced correct results with low memory usage and good response time for small datasets.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All planned test cases passed successfully. The application produced correct results with low memory usage and good response time for small datasets.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My Learnings</w:t>
      </w:r>
    </w:p>
    <w:p>
      <w:r>
        <w:rPr>
          <w:sz w:val="24"/>
        </w:rPr>
        <w:t xml:space="preserve">This internship improved my understanding of Core Java, Object-Oriented Programming, Collections Framework, Exception Handling, debugging, project development, documentation, and software testing. It also strengthened my confidence in solving programming problems.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This internship improved my understanding of Core Java, Object-Oriented Programming, Collections Framework, Exception Handling, debugging, project development, documentation, and software testing. It also strengthened my confidence in solving programming problems.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This internship improved my understanding of Core Java, Object-Oriented Programming, Collections Framework, Exception Handling, debugging, project development, documentation, and software testing. It also strengthened my confidence in solving programming problems.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Future Scope</w:t>
      </w:r>
    </w:p>
    <w:p>
      <w:r>
        <w:rPr>
          <w:sz w:val="24"/>
        </w:rPr>
        <w:t xml:space="preserve">Future enhancements include MySQL database integration, Java Swing or JavaFX GUI, login authentication, report generation, cloud deployment, and web-based access. </w:t>
      </w:r>
      <w:r>
        <w:t>This phase of the internship helped me gain practical exposure, improve coding standards, understand software development life cycle concepts, and enhance problem-solving abilities through continuous practice and mentor guidance.</w:t>
      </w:r>
    </w:p>
    <w:p>
      <w:r>
        <w:rPr>
          <w:sz w:val="24"/>
        </w:rPr>
        <w:t xml:space="preserve">Future enhancements include MySQL database integration, Java Swing or JavaFX GUI, login authentication, report generation, cloud deployment, and web-based access. </w:t>
      </w:r>
      <w:r>
        <w:t>This phase of the internship helped me gain practical exposure, improve coding standards, understand software development life cycle concepts, and enhance problem-solving abilities through continuous practice and mentor guidance.</w:t>
      </w:r>
    </w:p>
    <w:p>
      <w:r>
        <w:br w:type="page"/>
      </w:r>
    </w:p>
    <w:p>
      <w:pPr>
        <w:pStyle w:val="Heading1"/>
      </w:pPr>
      <w:r>
        <w:t>References</w:t>
      </w:r>
    </w:p>
    <w:p>
      <w:r>
        <w:rPr>
          <w:sz w:val="24"/>
        </w:rPr>
        <w:t>1. Oracle Java Documentation</w:t>
        <w:br/>
        <w:t>2. Java: The Complete Reference</w:t>
        <w:br/>
        <w:t>3. Upskill Campus Learning Resources</w:t>
        <w:br/>
        <w:t xml:space="preserve">4. UniConverge Technologies Internship Material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